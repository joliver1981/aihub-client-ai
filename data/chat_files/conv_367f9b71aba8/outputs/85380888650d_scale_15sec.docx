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 Test 15</w:t>
      </w:r>
    </w:p>
    <w:p>
      <w:pPr>
        <w:pStyle w:val="Heading2"/>
      </w:pPr>
      <w:r>
        <w:t>Section 1</w:t>
      </w:r>
    </w:p>
    <w:p>
      <w:r>
        <w:t>Lorem ipsum dolor sit amet, consectetur adipiscing elit.</w:t>
      </w:r>
    </w:p>
    <w:p>
      <w:r>
        <w:t>Sed do eiusmod tempor incididunt ut labore et dolore magna aliqua.</w:t>
      </w:r>
    </w:p>
    <w:p>
      <w:pPr>
        <w:pStyle w:val="Heading2"/>
      </w:pPr>
      <w:r>
        <w:t>Section 2</w:t>
      </w:r>
    </w:p>
    <w:p>
      <w:r>
        <w:t>Ut enim ad minim veniam, quis nostrud exercitation ullamco.</w:t>
      </w:r>
    </w:p>
    <w:p>
      <w:r>
        <w:t>Duis aute irure dolor in reprehenderit in voluptate velit esse.</w:t>
      </w:r>
    </w:p>
    <w:p>
      <w:pPr>
        <w:pStyle w:val="Heading2"/>
      </w:pPr>
      <w:r>
        <w:t>Section 3</w:t>
      </w:r>
    </w:p>
    <w:p>
      <w:r>
        <w:t>Cillum dolore eu fugiat nulla pariatur, excepteur sint occaecat.</w:t>
      </w:r>
    </w:p>
    <w:p>
      <w:r>
        <w:t>Cupidatat non proident, sunt in culpa qui officia deserunt.</w:t>
      </w:r>
    </w:p>
    <w:p>
      <w:pPr>
        <w:pStyle w:val="Heading2"/>
      </w:pPr>
      <w:r>
        <w:t>Section 4</w:t>
      </w:r>
    </w:p>
    <w:p>
      <w:r>
        <w:t>Integer nec odio praesent libero sed cursus ante dapibus.</w:t>
      </w:r>
    </w:p>
    <w:p>
      <w:r>
        <w:t>Nam quam nunc blandit vel luctus pulvinar hendrerit id lorem.</w:t>
      </w:r>
    </w:p>
    <w:p>
      <w:pPr>
        <w:pStyle w:val="Heading2"/>
      </w:pPr>
      <w:r>
        <w:t>Section 5</w:t>
      </w:r>
    </w:p>
    <w:p>
      <w:r>
        <w:t>Maecenas tempus tellus eget condimentum rhoncus sem quam semper.</w:t>
      </w:r>
    </w:p>
    <w:p>
      <w:r>
        <w:t>Aenean leo ligula porttitor eu consequat vitae eleifend ac enim.</w:t>
      </w:r>
    </w:p>
    <w:p>
      <w:pPr>
        <w:pStyle w:val="Heading2"/>
      </w:pPr>
      <w:r>
        <w:t>Section 6</w:t>
      </w:r>
    </w:p>
    <w:p>
      <w:r>
        <w:t>Aliquam lorem ante dapibus in viverra quis feugiat a tellus.</w:t>
      </w:r>
    </w:p>
    <w:p>
      <w:r>
        <w:t>Phasellus viverra nulla ut metus varius laoreet quisque rutrum.</w:t>
      </w:r>
    </w:p>
    <w:p>
      <w:pPr>
        <w:pStyle w:val="Heading2"/>
      </w:pPr>
      <w:r>
        <w:t>Section 7</w:t>
      </w:r>
    </w:p>
    <w:p>
      <w:r>
        <w:t>Donec vitae sapien ut libero venenatis faucibus nullam quis.</w:t>
      </w:r>
    </w:p>
    <w:p>
      <w:r>
        <w:t>Etiam sit amet orci eget eros faucibus tincidunt duis leo.</w:t>
      </w:r>
    </w:p>
    <w:p>
      <w:pPr>
        <w:pStyle w:val="Heading2"/>
      </w:pPr>
      <w:r>
        <w:t>Section 8</w:t>
      </w:r>
    </w:p>
    <w:p>
      <w:r>
        <w:t>Sed fringilla mauris sit amet nibh donec sodales sagittis magna.</w:t>
      </w:r>
    </w:p>
    <w:p>
      <w:r>
        <w:t>Curabitur ullamcorper ultricies nisi nam eget dui etiam rhoncus.</w:t>
      </w:r>
    </w:p>
    <w:p>
      <w:pPr>
        <w:pStyle w:val="Heading2"/>
      </w:pPr>
      <w:r>
        <w:t>Section 9</w:t>
      </w:r>
    </w:p>
    <w:p>
      <w:r>
        <w:t>Vestibulum ante ipsum primis in faucibus orci luctus et.</w:t>
      </w:r>
    </w:p>
    <w:p>
      <w:r>
        <w:t>In ac dui quis mi consectetuer lacinia nam pretium turpis.</w:t>
      </w:r>
    </w:p>
    <w:p>
      <w:pPr>
        <w:pStyle w:val="Heading2"/>
      </w:pPr>
      <w:r>
        <w:t>Section 10</w:t>
      </w:r>
    </w:p>
    <w:p>
      <w:r>
        <w:t>Nulla consequat massa quis enim donec pede justo fringilla vel.</w:t>
      </w:r>
    </w:p>
    <w:p>
      <w:r>
        <w:t>Morbi nec metus phasellus blandit leo ut odio vestibulum.</w:t>
      </w:r>
    </w:p>
    <w:p>
      <w:pPr>
        <w:pStyle w:val="Heading2"/>
      </w:pPr>
      <w:r>
        <w:t>Section 11</w:t>
      </w:r>
    </w:p>
    <w:p>
      <w:r>
        <w:t>Praesent ac sem eget est egestas volutpat vivamus elementum.</w:t>
      </w:r>
    </w:p>
    <w:p>
      <w:r>
        <w:t>Fusce vulputate eleifend sapien vestibulum purus quam scelerisque ut.</w:t>
      </w:r>
    </w:p>
    <w:p>
      <w:pPr>
        <w:pStyle w:val="Heading2"/>
      </w:pPr>
      <w:r>
        <w:t>Section 12</w:t>
      </w:r>
    </w:p>
    <w:p>
      <w:r>
        <w:t>Pellentesque habitant morbi tristique senectus et netus et malesuada.</w:t>
      </w:r>
    </w:p>
    <w:p>
      <w:r>
        <w:t>Nunc nonummy metus vestibulum volutpat pretium libero cras id.</w:t>
      </w:r>
    </w:p>
    <w:p>
      <w:pPr>
        <w:pStyle w:val="Heading2"/>
      </w:pPr>
      <w:r>
        <w:t>Section 13</w:t>
      </w:r>
    </w:p>
    <w:p>
      <w:r>
        <w:t>Auctor neque vitae tempus quam pellentesque nec nam aliquam.</w:t>
      </w:r>
    </w:p>
    <w:p>
      <w:r>
        <w:t>Tortor dignissim convallis aenean et tortor at risus viverra.</w:t>
      </w:r>
    </w:p>
    <w:p>
      <w:pPr>
        <w:pStyle w:val="Heading2"/>
      </w:pPr>
      <w:r>
        <w:t>Section 14</w:t>
      </w:r>
    </w:p>
    <w:p>
      <w:r>
        <w:t>Bibendum arcu vitae elementum curabitur vitae nunc sed velit.</w:t>
      </w:r>
    </w:p>
    <w:p>
      <w:r>
        <w:t>Commodo ullamcorper a lacus vestibulum sed arcu non odio.</w:t>
      </w:r>
    </w:p>
    <w:p>
      <w:pPr>
        <w:pStyle w:val="Heading2"/>
      </w:pPr>
      <w:r>
        <w:t>Section 15</w:t>
      </w:r>
    </w:p>
    <w:p>
      <w:r>
        <w:t>Tempor nec feugiat nisl pretium fusce id velit ut.</w:t>
      </w:r>
    </w:p>
    <w:p>
      <w:r>
        <w:t>Augue interdum velit euismod in pellentesque massa placerat duis.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