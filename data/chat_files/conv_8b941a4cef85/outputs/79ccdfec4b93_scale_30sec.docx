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Scale Test 30</w:t>
      </w:r>
    </w:p>
    <w:p>
      <w:pPr>
        <w:pStyle w:val="Heading2"/>
      </w:pPr>
      <w:r>
        <w:t>Section 1</w:t>
      </w:r>
    </w:p>
    <w:p>
      <w:r>
        <w:t>Lorem ipsum dolor sit amet.</w:t>
      </w:r>
    </w:p>
    <w:p>
      <w:r>
        <w:t>Consectetur adipiscing elit.</w:t>
      </w:r>
    </w:p>
    <w:p>
      <w:pPr>
        <w:pStyle w:val="Heading2"/>
      </w:pPr>
      <w:r>
        <w:t>Section 2</w:t>
      </w:r>
    </w:p>
    <w:p>
      <w:r>
        <w:t>Sed do eiusmod tempor.</w:t>
      </w:r>
    </w:p>
    <w:p>
      <w:r>
        <w:t>Incididunt ut labore et dolore.</w:t>
      </w:r>
    </w:p>
    <w:p>
      <w:pPr>
        <w:pStyle w:val="Heading2"/>
      </w:pPr>
      <w:r>
        <w:t>Section 3</w:t>
      </w:r>
    </w:p>
    <w:p>
      <w:r>
        <w:t>Ut enim ad minim veniam.</w:t>
      </w:r>
    </w:p>
    <w:p>
      <w:r>
        <w:t>Quis nostrud exercitation ullamco.</w:t>
      </w:r>
    </w:p>
    <w:p>
      <w:pPr>
        <w:pStyle w:val="Heading2"/>
      </w:pPr>
      <w:r>
        <w:t>Section 4</w:t>
      </w:r>
    </w:p>
    <w:p>
      <w:r>
        <w:t>Laboris nisi ut aliquip ex ea.</w:t>
      </w:r>
    </w:p>
    <w:p>
      <w:r>
        <w:t>Commodo consequat duis aute irure.</w:t>
      </w:r>
    </w:p>
    <w:p>
      <w:pPr>
        <w:pStyle w:val="Heading2"/>
      </w:pPr>
      <w:r>
        <w:t>Section 5</w:t>
      </w:r>
    </w:p>
    <w:p>
      <w:r>
        <w:t>Dolor in reprehenderit in voluptate.</w:t>
      </w:r>
    </w:p>
    <w:p>
      <w:r>
        <w:t>Velit esse cillum dolore eu.</w:t>
      </w:r>
    </w:p>
    <w:p>
      <w:pPr>
        <w:pStyle w:val="Heading2"/>
      </w:pPr>
      <w:r>
        <w:t>Section 6</w:t>
      </w:r>
    </w:p>
    <w:p>
      <w:r>
        <w:t>Fugiat nulla pariatur excepteur sint.</w:t>
      </w:r>
    </w:p>
    <w:p>
      <w:r>
        <w:t>Occaecat cupidatat non proident.</w:t>
      </w:r>
    </w:p>
    <w:p>
      <w:pPr>
        <w:pStyle w:val="Heading2"/>
      </w:pPr>
      <w:r>
        <w:t>Section 7</w:t>
      </w:r>
    </w:p>
    <w:p>
      <w:r>
        <w:t>Sunt in culpa qui officia.</w:t>
      </w:r>
    </w:p>
    <w:p>
      <w:r>
        <w:t>Deserunt mollit anim id est.</w:t>
      </w:r>
    </w:p>
    <w:p>
      <w:pPr>
        <w:pStyle w:val="Heading2"/>
      </w:pPr>
      <w:r>
        <w:t>Section 8</w:t>
      </w:r>
    </w:p>
    <w:p>
      <w:r>
        <w:t>Curabitur pretium tincidunt lacus.</w:t>
      </w:r>
    </w:p>
    <w:p>
      <w:r>
        <w:t>Nulla gravida orci a odio.</w:t>
      </w:r>
    </w:p>
    <w:p>
      <w:pPr>
        <w:pStyle w:val="Heading2"/>
      </w:pPr>
      <w:r>
        <w:t>Section 9</w:t>
      </w:r>
    </w:p>
    <w:p>
      <w:r>
        <w:t>Nullam varius turpis et commodo.</w:t>
      </w:r>
    </w:p>
    <w:p>
      <w:r>
        <w:t>Phasellus suscipit nunc vel sem.</w:t>
      </w:r>
    </w:p>
    <w:p>
      <w:pPr>
        <w:pStyle w:val="Heading2"/>
      </w:pPr>
      <w:r>
        <w:t>Section 10</w:t>
      </w:r>
    </w:p>
    <w:p>
      <w:r>
        <w:t>Vestibulum ante ipsum primis.</w:t>
      </w:r>
    </w:p>
    <w:p>
      <w:r>
        <w:t>In faucibus orci luctus et.</w:t>
      </w:r>
    </w:p>
    <w:p>
      <w:pPr>
        <w:pStyle w:val="Heading2"/>
      </w:pPr>
      <w:r>
        <w:t>Section 11</w:t>
      </w:r>
    </w:p>
    <w:p>
      <w:r>
        <w:t>Ultrices posuere cubilia curae.</w:t>
      </w:r>
    </w:p>
    <w:p>
      <w:r>
        <w:t>Donec velit neque auctor sit.</w:t>
      </w:r>
    </w:p>
    <w:p>
      <w:pPr>
        <w:pStyle w:val="Heading2"/>
      </w:pPr>
      <w:r>
        <w:t>Section 12</w:t>
      </w:r>
    </w:p>
    <w:p>
      <w:r>
        <w:t>Amet aliquam vel ullamcorper.</w:t>
      </w:r>
    </w:p>
    <w:p>
      <w:r>
        <w:t>Porttitor leo a diam sollicitudin.</w:t>
      </w:r>
    </w:p>
    <w:p>
      <w:pPr>
        <w:pStyle w:val="Heading2"/>
      </w:pPr>
      <w:r>
        <w:t>Section 13</w:t>
      </w:r>
    </w:p>
    <w:p>
      <w:r>
        <w:t>Integer vitae libero ac risus.</w:t>
      </w:r>
    </w:p>
    <w:p>
      <w:r>
        <w:t>Egestas placerat sollicitudin ut.</w:t>
      </w:r>
    </w:p>
    <w:p>
      <w:pPr>
        <w:pStyle w:val="Heading2"/>
      </w:pPr>
      <w:r>
        <w:t>Section 14</w:t>
      </w:r>
    </w:p>
    <w:p>
      <w:r>
        <w:t>Fusce pellentesque suscipit nibh.</w:t>
      </w:r>
    </w:p>
    <w:p>
      <w:r>
        <w:t>Integer vitae libero ac risus.</w:t>
      </w:r>
    </w:p>
    <w:p>
      <w:pPr>
        <w:pStyle w:val="Heading2"/>
      </w:pPr>
      <w:r>
        <w:t>Section 15</w:t>
      </w:r>
    </w:p>
    <w:p>
      <w:r>
        <w:t>Vestibulum commodo felis quis tortor.</w:t>
      </w:r>
    </w:p>
    <w:p>
      <w:r>
        <w:t>Ut aliquam sollicitudin leo.</w:t>
      </w:r>
    </w:p>
    <w:p>
      <w:pPr>
        <w:pStyle w:val="Heading2"/>
      </w:pPr>
      <w:r>
        <w:t>Section 16</w:t>
      </w:r>
    </w:p>
    <w:p>
      <w:r>
        <w:t>Cras iaculis ultricies nulla.</w:t>
      </w:r>
    </w:p>
    <w:p>
      <w:r>
        <w:t>Donec quis dui at dolor.</w:t>
      </w:r>
    </w:p>
    <w:p>
      <w:pPr>
        <w:pStyle w:val="Heading2"/>
      </w:pPr>
      <w:r>
        <w:t>Section 17</w:t>
      </w:r>
    </w:p>
    <w:p>
      <w:r>
        <w:t>Morbi in sem quis dui.</w:t>
      </w:r>
    </w:p>
    <w:p>
      <w:r>
        <w:t>Placerat ornare pellentesque odio.</w:t>
      </w:r>
    </w:p>
    <w:p>
      <w:pPr>
        <w:pStyle w:val="Heading2"/>
      </w:pPr>
      <w:r>
        <w:t>Section 18</w:t>
      </w:r>
    </w:p>
    <w:p>
      <w:r>
        <w:t>Praesent dapibus neque id cursus.</w:t>
      </w:r>
    </w:p>
    <w:p>
      <w:r>
        <w:t>Faucibus tortor neque egestas augue.</w:t>
      </w:r>
    </w:p>
    <w:p>
      <w:pPr>
        <w:pStyle w:val="Heading2"/>
      </w:pPr>
      <w:r>
        <w:t>Section 19</w:t>
      </w:r>
    </w:p>
    <w:p>
      <w:r>
        <w:t>Eu vulputate magna eros eu erat.</w:t>
      </w:r>
    </w:p>
    <w:p>
      <w:r>
        <w:t>Aliquam erat volutpat nam dui.</w:t>
      </w:r>
    </w:p>
    <w:p>
      <w:pPr>
        <w:pStyle w:val="Heading2"/>
      </w:pPr>
      <w:r>
        <w:t>Section 20</w:t>
      </w:r>
    </w:p>
    <w:p>
      <w:r>
        <w:t>Proin quam nisl tincidunt et.</w:t>
      </w:r>
    </w:p>
    <w:p>
      <w:r>
        <w:t>Mattis eget convallis nec purus.</w:t>
      </w:r>
    </w:p>
    <w:p>
      <w:pPr>
        <w:pStyle w:val="Heading2"/>
      </w:pPr>
      <w:r>
        <w:t>Section 21</w:t>
      </w:r>
    </w:p>
    <w:p>
      <w:r>
        <w:t>Cum sociis natoque penatibus.</w:t>
      </w:r>
    </w:p>
    <w:p>
      <w:r>
        <w:t>Et magnis dis parturient montes.</w:t>
      </w:r>
    </w:p>
    <w:p>
      <w:pPr>
        <w:pStyle w:val="Heading2"/>
      </w:pPr>
      <w:r>
        <w:t>Section 22</w:t>
      </w:r>
    </w:p>
    <w:p>
      <w:r>
        <w:t>Nascetur ridiculus mus donec.</w:t>
      </w:r>
    </w:p>
    <w:p>
      <w:r>
        <w:t>Quam felis ultricies nec pellentesque.</w:t>
      </w:r>
    </w:p>
    <w:p>
      <w:pPr>
        <w:pStyle w:val="Heading2"/>
      </w:pPr>
      <w:r>
        <w:t>Section 23</w:t>
      </w:r>
    </w:p>
    <w:p>
      <w:r>
        <w:t>Eu pretium quis sem nulla.</w:t>
      </w:r>
    </w:p>
    <w:p>
      <w:r>
        <w:t>Consequat massa quis enim donec.</w:t>
      </w:r>
    </w:p>
    <w:p>
      <w:pPr>
        <w:pStyle w:val="Heading2"/>
      </w:pPr>
      <w:r>
        <w:t>Section 24</w:t>
      </w:r>
    </w:p>
    <w:p>
      <w:r>
        <w:t>Pede justo fringilla vel aliquet.</w:t>
      </w:r>
    </w:p>
    <w:p>
      <w:r>
        <w:t>Nec vulputate eget arcu in enim.</w:t>
      </w:r>
    </w:p>
    <w:p>
      <w:pPr>
        <w:pStyle w:val="Heading2"/>
      </w:pPr>
      <w:r>
        <w:t>Section 25</w:t>
      </w:r>
    </w:p>
    <w:p>
      <w:r>
        <w:t>Justo rhoncus ut imperdiet a.</w:t>
      </w:r>
    </w:p>
    <w:p>
      <w:r>
        <w:t>Venenatis vitae justo nullam dictum.</w:t>
      </w:r>
    </w:p>
    <w:p>
      <w:pPr>
        <w:pStyle w:val="Heading2"/>
      </w:pPr>
      <w:r>
        <w:t>Section 26</w:t>
      </w:r>
    </w:p>
    <w:p>
      <w:r>
        <w:t>Felis eu pede mollis pretium.</w:t>
      </w:r>
    </w:p>
    <w:p>
      <w:r>
        <w:t>Integer tincidunt cras dapibus.</w:t>
      </w:r>
    </w:p>
    <w:p>
      <w:pPr>
        <w:pStyle w:val="Heading2"/>
      </w:pPr>
      <w:r>
        <w:t>Section 27</w:t>
      </w:r>
    </w:p>
    <w:p>
      <w:r>
        <w:t>Vivamus elementum semper nisi.</w:t>
      </w:r>
    </w:p>
    <w:p>
      <w:r>
        <w:t>Aenean vulputate eleifend tellus.</w:t>
      </w:r>
    </w:p>
    <w:p>
      <w:pPr>
        <w:pStyle w:val="Heading2"/>
      </w:pPr>
      <w:r>
        <w:t>Section 28</w:t>
      </w:r>
    </w:p>
    <w:p>
      <w:r>
        <w:t>Aenean leo ligula porttitor eu.</w:t>
      </w:r>
    </w:p>
    <w:p>
      <w:r>
        <w:t>Consequat vitae eleifend ac enim.</w:t>
      </w:r>
    </w:p>
    <w:p>
      <w:pPr>
        <w:pStyle w:val="Heading2"/>
      </w:pPr>
      <w:r>
        <w:t>Section 29</w:t>
      </w:r>
    </w:p>
    <w:p>
      <w:r>
        <w:t>Aliquam lorem ante dapibus in.</w:t>
      </w:r>
    </w:p>
    <w:p>
      <w:r>
        <w:t>Viverra quis feugiat a tellus.</w:t>
      </w:r>
    </w:p>
    <w:p>
      <w:pPr>
        <w:pStyle w:val="Heading2"/>
      </w:pPr>
      <w:r>
        <w:t>Section 30</w:t>
      </w:r>
    </w:p>
    <w:p>
      <w:r>
        <w:t>Phasellus viverra nulla ut metus.</w:t>
      </w:r>
    </w:p>
    <w:p>
      <w:r>
        <w:t>Varius laoreet quisque rutrum.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