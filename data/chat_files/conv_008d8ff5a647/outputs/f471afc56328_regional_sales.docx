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Regional Sales Summary</w:t>
      </w:r>
    </w:p>
    <w:p>
      <w:pPr>
        <w:pStyle w:val="Heading2"/>
      </w:pPr>
      <w:r>
        <w:t>Regional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2.1M</w:t>
            </w:r>
          </w:p>
        </w:tc>
      </w:tr>
      <w:tr>
        <w:tc>
          <w:tcPr>
            <w:tcW w:type="dxa" w:w="4320"/>
          </w:tcPr>
          <w:p>
            <w:r>
              <w:t>South</w:t>
            </w:r>
          </w:p>
        </w:tc>
        <w:tc>
          <w:tcPr>
            <w:tcW w:type="dxa" w:w="4320"/>
          </w:tcPr>
          <w:p>
            <w:r>
              <w:t>2.08M</w:t>
            </w:r>
          </w:p>
        </w:tc>
      </w:tr>
      <w:tr>
        <w:tc>
          <w:tcPr>
            <w:tcW w:type="dxa" w:w="4320"/>
          </w:tcPr>
          <w:p>
            <w:r>
              <w:t>East</w:t>
            </w:r>
          </w:p>
        </w:tc>
        <w:tc>
          <w:tcPr>
            <w:tcW w:type="dxa" w:w="4320"/>
          </w:tcPr>
          <w:p>
            <w:r>
              <w:t>2.43M</w:t>
            </w:r>
          </w:p>
        </w:tc>
      </w:tr>
      <w:tr>
        <w:tc>
          <w:tcPr>
            <w:tcW w:type="dxa" w:w="4320"/>
          </w:tcPr>
          <w:p>
            <w:r>
              <w:t>West</w:t>
            </w:r>
          </w:p>
        </w:tc>
        <w:tc>
          <w:tcPr>
            <w:tcW w:type="dxa" w:w="4320"/>
          </w:tcPr>
          <w:p>
            <w:r>
              <w:t>2.87M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