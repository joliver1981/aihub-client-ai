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Scale Test 5</w:t>
      </w:r>
    </w:p>
    <w:p>
      <w:pPr>
        <w:pStyle w:val="Heading2"/>
      </w:pPr>
      <w:r>
        <w:t>Section 1</w:t>
      </w:r>
    </w:p>
    <w:p>
      <w:r>
        <w:t>Lorem ipsum dolor sit amet, consectetur adipiscing elit.</w:t>
      </w:r>
    </w:p>
    <w:p>
      <w:r>
        <w:t>Sed do eiusmod tempor incididunt ut labore et dolore magna aliqua.</w:t>
      </w:r>
    </w:p>
    <w:p>
      <w:pPr>
        <w:pStyle w:val="Heading2"/>
      </w:pPr>
      <w:r>
        <w:t>Section 2</w:t>
      </w:r>
    </w:p>
    <w:p>
      <w:r>
        <w:t>Ut enim ad minim veniam, quis nostrud exercitation ullamco laboris.</w:t>
      </w:r>
    </w:p>
    <w:p>
      <w:r>
        <w:t>Nisi ut aliquip ex ea commodo consequat.</w:t>
      </w:r>
    </w:p>
    <w:p>
      <w:pPr>
        <w:pStyle w:val="Heading2"/>
      </w:pPr>
      <w:r>
        <w:t>Section 3</w:t>
      </w:r>
    </w:p>
    <w:p>
      <w:r>
        <w:t>Duis aute irure dolor in reprehenderit in voluptate velit esse.</w:t>
      </w:r>
    </w:p>
    <w:p>
      <w:r>
        <w:t>Cillum dolore eu fugiat nulla pariatur.</w:t>
      </w:r>
    </w:p>
    <w:p>
      <w:pPr>
        <w:pStyle w:val="Heading2"/>
      </w:pPr>
      <w:r>
        <w:t>Section 4</w:t>
      </w:r>
    </w:p>
    <w:p>
      <w:r>
        <w:t>Excepteur sint occaecat cupidatat non proident.</w:t>
      </w:r>
    </w:p>
    <w:p>
      <w:r>
        <w:t>Sunt in culpa qui officia deserunt mollit anim id est laborum.</w:t>
      </w:r>
    </w:p>
    <w:p>
      <w:pPr>
        <w:pStyle w:val="Heading2"/>
      </w:pPr>
      <w:r>
        <w:t>Section 5</w:t>
      </w:r>
    </w:p>
    <w:p>
      <w:r>
        <w:t>Praesent sapien massa, convallis a pellentesque nec.</w:t>
      </w:r>
    </w:p>
    <w:p>
      <w:r>
        <w:t>Egestas non nisi donec sollicitudin molestie malesuada.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