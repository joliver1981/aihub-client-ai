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Scale Test 30</w:t>
      </w:r>
    </w:p>
    <w:p>
      <w:pPr>
        <w:pStyle w:val="Heading2"/>
      </w:pPr>
      <w:r>
        <w:t>Section 1</w:t>
      </w:r>
    </w:p>
    <w:p>
      <w:r>
        <w:t>Lorem ipsum dolor sit amet.</w:t>
      </w:r>
    </w:p>
    <w:p>
      <w:r>
        <w:t>Sed do eiusmod tempor incididunt.</w:t>
      </w:r>
    </w:p>
    <w:p>
      <w:pPr>
        <w:pStyle w:val="Heading2"/>
      </w:pPr>
      <w:r>
        <w:t>Section 2</w:t>
      </w:r>
    </w:p>
    <w:p>
      <w:r>
        <w:t>Ut enim ad minim veniam.</w:t>
      </w:r>
    </w:p>
    <w:p>
      <w:r>
        <w:t>Quis nostrud exercitation ullamco.</w:t>
      </w:r>
    </w:p>
    <w:p>
      <w:pPr>
        <w:pStyle w:val="Heading2"/>
      </w:pPr>
      <w:r>
        <w:t>Section 3</w:t>
      </w:r>
    </w:p>
    <w:p>
      <w:r>
        <w:t>Duis aute irure dolor in reprehenderit.</w:t>
      </w:r>
    </w:p>
    <w:p>
      <w:r>
        <w:t>In voluptate velit esse cillum dolore.</w:t>
      </w:r>
    </w:p>
    <w:p>
      <w:pPr>
        <w:pStyle w:val="Heading2"/>
      </w:pPr>
      <w:r>
        <w:t>Section 4</w:t>
      </w:r>
    </w:p>
    <w:p>
      <w:r>
        <w:t>Excepteur sint occaecat cupidatat.</w:t>
      </w:r>
    </w:p>
    <w:p>
      <w:r>
        <w:t>Sunt in culpa qui officia deserunt.</w:t>
      </w:r>
    </w:p>
    <w:p>
      <w:pPr>
        <w:pStyle w:val="Heading2"/>
      </w:pPr>
      <w:r>
        <w:t>Section 5</w:t>
      </w:r>
    </w:p>
    <w:p>
      <w:r>
        <w:t>Curabitur pretium tincidunt lacus.</w:t>
      </w:r>
    </w:p>
    <w:p>
      <w:r>
        <w:t>Nulla gravida orci a odio.</w:t>
      </w:r>
    </w:p>
    <w:p>
      <w:pPr>
        <w:pStyle w:val="Heading2"/>
      </w:pPr>
      <w:r>
        <w:t>Section 6</w:t>
      </w:r>
    </w:p>
    <w:p>
      <w:r>
        <w:t>Nullam varius turpis et commodo.</w:t>
      </w:r>
    </w:p>
    <w:p>
      <w:r>
        <w:t>Etiam tempor orci eu lobortis.</w:t>
      </w:r>
    </w:p>
    <w:p>
      <w:pPr>
        <w:pStyle w:val="Heading2"/>
      </w:pPr>
      <w:r>
        <w:t>Section 7</w:t>
      </w:r>
    </w:p>
    <w:p>
      <w:r>
        <w:t>Phasellus viverra nulla ut metus.</w:t>
      </w:r>
    </w:p>
    <w:p>
      <w:r>
        <w:t>Quisque rutrum aenean imperdiet.</w:t>
      </w:r>
    </w:p>
    <w:p>
      <w:pPr>
        <w:pStyle w:val="Heading2"/>
      </w:pPr>
      <w:r>
        <w:t>Section 8</w:t>
      </w:r>
    </w:p>
    <w:p>
      <w:r>
        <w:t>Etiam ultricies nisi vel augue.</w:t>
      </w:r>
    </w:p>
    <w:p>
      <w:r>
        <w:t>Curabitur ullamcorper ultricies nisi.</w:t>
      </w:r>
    </w:p>
    <w:p>
      <w:pPr>
        <w:pStyle w:val="Heading2"/>
      </w:pPr>
      <w:r>
        <w:t>Section 9</w:t>
      </w:r>
    </w:p>
    <w:p>
      <w:r>
        <w:t>Nam eget dui etiam rhoncus.</w:t>
      </w:r>
    </w:p>
    <w:p>
      <w:r>
        <w:t>Maecenas tempus tellus eget condimentum.</w:t>
      </w:r>
    </w:p>
    <w:p>
      <w:pPr>
        <w:pStyle w:val="Heading2"/>
      </w:pPr>
      <w:r>
        <w:t>Section 10</w:t>
      </w:r>
    </w:p>
    <w:p>
      <w:r>
        <w:t>Donec sodales sagittis magna.</w:t>
      </w:r>
    </w:p>
    <w:p>
      <w:r>
        <w:t>Sed consequat leo eget bibendum.</w:t>
      </w:r>
    </w:p>
    <w:p>
      <w:pPr>
        <w:pStyle w:val="Heading2"/>
      </w:pPr>
      <w:r>
        <w:t>Section 11</w:t>
      </w:r>
    </w:p>
    <w:p>
      <w:r>
        <w:t>Aenean commodo ligula eget dolor.</w:t>
      </w:r>
    </w:p>
    <w:p>
      <w:r>
        <w:t>Aenean massa cum sociis natoque.</w:t>
      </w:r>
    </w:p>
    <w:p>
      <w:pPr>
        <w:pStyle w:val="Heading2"/>
      </w:pPr>
      <w:r>
        <w:t>Section 12</w:t>
      </w:r>
    </w:p>
    <w:p>
      <w:r>
        <w:t>Cum sociis natoque penatibus et magnis.</w:t>
      </w:r>
    </w:p>
    <w:p>
      <w:r>
        <w:t>Dis parturient montes nascetur ridiculus.</w:t>
      </w:r>
    </w:p>
    <w:p>
      <w:pPr>
        <w:pStyle w:val="Heading2"/>
      </w:pPr>
      <w:r>
        <w:t>Section 13</w:t>
      </w:r>
    </w:p>
    <w:p>
      <w:r>
        <w:t>Vestibulum ante ipsum primis.</w:t>
      </w:r>
    </w:p>
    <w:p>
      <w:r>
        <w:t>In faucibus orci luctus et ultrices.</w:t>
      </w:r>
    </w:p>
    <w:p>
      <w:pPr>
        <w:pStyle w:val="Heading2"/>
      </w:pPr>
      <w:r>
        <w:t>Section 14</w:t>
      </w:r>
    </w:p>
    <w:p>
      <w:r>
        <w:t>Aliquam lorem ante dapibus in.</w:t>
      </w:r>
    </w:p>
    <w:p>
      <w:r>
        <w:t>Viverra quis feugiat a tellus.</w:t>
      </w:r>
    </w:p>
    <w:p>
      <w:pPr>
        <w:pStyle w:val="Heading2"/>
      </w:pPr>
      <w:r>
        <w:t>Section 15</w:t>
      </w:r>
    </w:p>
    <w:p>
      <w:r>
        <w:t>In ac felis quis tortor.</w:t>
      </w:r>
    </w:p>
    <w:p>
      <w:r>
        <w:t>Malesuada pretium pellentesque sapien.</w:t>
      </w:r>
    </w:p>
    <w:p>
      <w:pPr>
        <w:pStyle w:val="Heading2"/>
      </w:pPr>
      <w:r>
        <w:t>Section 16</w:t>
      </w:r>
    </w:p>
    <w:p>
      <w:r>
        <w:t>Praesent turpis aenean posuere.</w:t>
      </w:r>
    </w:p>
    <w:p>
      <w:r>
        <w:t>Ut varius tincidunt libero.</w:t>
      </w:r>
    </w:p>
    <w:p>
      <w:pPr>
        <w:pStyle w:val="Heading2"/>
      </w:pPr>
      <w:r>
        <w:t>Section 17</w:t>
      </w:r>
    </w:p>
    <w:p>
      <w:r>
        <w:t>Suspendisse feugiat suspendisse enim.</w:t>
      </w:r>
    </w:p>
    <w:p>
      <w:r>
        <w:t>Turpis dictum sed iaculis a.</w:t>
      </w:r>
    </w:p>
    <w:p>
      <w:pPr>
        <w:pStyle w:val="Heading2"/>
      </w:pPr>
      <w:r>
        <w:t>Section 18</w:t>
      </w:r>
    </w:p>
    <w:p>
      <w:r>
        <w:t>Pellentesque habitant morbi tristique.</w:t>
      </w:r>
    </w:p>
    <w:p>
      <w:r>
        <w:t>Senectus et netus et malesuada.</w:t>
      </w:r>
    </w:p>
    <w:p>
      <w:pPr>
        <w:pStyle w:val="Heading2"/>
      </w:pPr>
      <w:r>
        <w:t>Section 19</w:t>
      </w:r>
    </w:p>
    <w:p>
      <w:r>
        <w:t>Fusce ac felis sit amet.</w:t>
      </w:r>
    </w:p>
    <w:p>
      <w:r>
        <w:t>Ligula pharetra condimentum sed.</w:t>
      </w:r>
    </w:p>
    <w:p>
      <w:pPr>
        <w:pStyle w:val="Heading2"/>
      </w:pPr>
      <w:r>
        <w:t>Section 20</w:t>
      </w:r>
    </w:p>
    <w:p>
      <w:r>
        <w:t>Integer tincidunt cras dapibus.</w:t>
      </w:r>
    </w:p>
    <w:p>
      <w:r>
        <w:t>Vivamus elementum semper nisi.</w:t>
      </w:r>
    </w:p>
    <w:p>
      <w:pPr>
        <w:pStyle w:val="Heading2"/>
      </w:pPr>
      <w:r>
        <w:t>Section 21</w:t>
      </w:r>
    </w:p>
    <w:p>
      <w:r>
        <w:t>Aenean vulputate eleifend tellus.</w:t>
      </w:r>
    </w:p>
    <w:p>
      <w:r>
        <w:t>Aenean leo ligula porttitor eu.</w:t>
      </w:r>
    </w:p>
    <w:p>
      <w:pPr>
        <w:pStyle w:val="Heading2"/>
      </w:pPr>
      <w:r>
        <w:t>Section 22</w:t>
      </w:r>
    </w:p>
    <w:p>
      <w:r>
        <w:t>Consequat vitae eleifend ac enim.</w:t>
      </w:r>
    </w:p>
    <w:p>
      <w:r>
        <w:t>Aliquam lorem ante dapibus in.</w:t>
      </w:r>
    </w:p>
    <w:p>
      <w:pPr>
        <w:pStyle w:val="Heading2"/>
      </w:pPr>
      <w:r>
        <w:t>Section 23</w:t>
      </w:r>
    </w:p>
    <w:p>
      <w:r>
        <w:t>Nam quam nunc blandit vel.</w:t>
      </w:r>
    </w:p>
    <w:p>
      <w:r>
        <w:t>Luctus pulvinar hendrerit id lorem.</w:t>
      </w:r>
    </w:p>
    <w:p>
      <w:pPr>
        <w:pStyle w:val="Heading2"/>
      </w:pPr>
      <w:r>
        <w:t>Section 24</w:t>
      </w:r>
    </w:p>
    <w:p>
      <w:r>
        <w:t>Maecenas nec odio et ante.</w:t>
      </w:r>
    </w:p>
    <w:p>
      <w:r>
        <w:t>Tincidunt tempus donec vitae sapien.</w:t>
      </w:r>
    </w:p>
    <w:p>
      <w:pPr>
        <w:pStyle w:val="Heading2"/>
      </w:pPr>
      <w:r>
        <w:t>Section 25</w:t>
      </w:r>
    </w:p>
    <w:p>
      <w:r>
        <w:t>Ut id nisl quis enim.</w:t>
      </w:r>
    </w:p>
    <w:p>
      <w:r>
        <w:t>Dignissim sagittis etiam sollicitudin.</w:t>
      </w:r>
    </w:p>
    <w:p>
      <w:pPr>
        <w:pStyle w:val="Heading2"/>
      </w:pPr>
      <w:r>
        <w:t>Section 26</w:t>
      </w:r>
    </w:p>
    <w:p>
      <w:r>
        <w:t>Nunc nonummy metus vestibulum volutpat.</w:t>
      </w:r>
    </w:p>
    <w:p>
      <w:r>
        <w:t>Donec posuere vulputate arcu.</w:t>
      </w:r>
    </w:p>
    <w:p>
      <w:pPr>
        <w:pStyle w:val="Heading2"/>
      </w:pPr>
      <w:r>
        <w:t>Section 27</w:t>
      </w:r>
    </w:p>
    <w:p>
      <w:r>
        <w:t>Morbi nec metus phasellus blandit.</w:t>
      </w:r>
    </w:p>
    <w:p>
      <w:r>
        <w:t>Leo ut odio vestibulum ante.</w:t>
      </w:r>
    </w:p>
    <w:p>
      <w:pPr>
        <w:pStyle w:val="Heading2"/>
      </w:pPr>
      <w:r>
        <w:t>Section 28</w:t>
      </w:r>
    </w:p>
    <w:p>
      <w:r>
        <w:t>Vivamus laoreet nullam tincidunt.</w:t>
      </w:r>
    </w:p>
    <w:p>
      <w:r>
        <w:t>Adipiscing enim phasellus tempus.</w:t>
      </w:r>
    </w:p>
    <w:p>
      <w:pPr>
        <w:pStyle w:val="Heading2"/>
      </w:pPr>
      <w:r>
        <w:t>Section 29</w:t>
      </w:r>
    </w:p>
    <w:p>
      <w:r>
        <w:t>Proin sapien ipsum porta a.</w:t>
      </w:r>
    </w:p>
    <w:p>
      <w:r>
        <w:t>Auctor quis euismod ut mi.</w:t>
      </w:r>
    </w:p>
    <w:p>
      <w:pPr>
        <w:pStyle w:val="Heading2"/>
      </w:pPr>
      <w:r>
        <w:t>Section 30</w:t>
      </w:r>
    </w:p>
    <w:p>
      <w:r>
        <w:t>Integer ante arcu accumsan a.</w:t>
      </w:r>
    </w:p>
    <w:p>
      <w:r>
        <w:t>Consectetuer eget posuere ut mauris.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