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 Test 15</w:t>
      </w:r>
    </w:p>
    <w:p>
      <w:pPr>
        <w:pStyle w:val="Heading2"/>
      </w:pPr>
      <w:r>
        <w:t>Section 1</w:t>
      </w:r>
    </w:p>
    <w:p>
      <w:r>
        <w:t>Lorem ipsum dolor sit amet.</w:t>
      </w:r>
    </w:p>
    <w:p>
      <w:r>
        <w:t>Consectetur adipiscing elit.</w:t>
      </w:r>
    </w:p>
    <w:p>
      <w:pPr>
        <w:pStyle w:val="Heading2"/>
      </w:pPr>
      <w:r>
        <w:t>Section 2</w:t>
      </w:r>
    </w:p>
    <w:p>
      <w:r>
        <w:t>Sed do eiusmod tempor incididunt.</w:t>
      </w:r>
    </w:p>
    <w:p>
      <w:r>
        <w:t>Ut labore et dolore magna aliqua.</w:t>
      </w:r>
    </w:p>
    <w:p>
      <w:pPr>
        <w:pStyle w:val="Heading2"/>
      </w:pPr>
      <w:r>
        <w:t>Section 3</w:t>
      </w:r>
    </w:p>
    <w:p>
      <w:r>
        <w:t>Ut enim ad minim veniam.</w:t>
      </w:r>
    </w:p>
    <w:p>
      <w:r>
        <w:t>Quis nostrud exercitation ullamco laboris.</w:t>
      </w:r>
    </w:p>
    <w:p>
      <w:pPr>
        <w:pStyle w:val="Heading2"/>
      </w:pPr>
      <w:r>
        <w:t>Section 4</w:t>
      </w:r>
    </w:p>
    <w:p>
      <w:r>
        <w:t>Nisi ut aliquip ex ea commodo consequat.</w:t>
      </w:r>
    </w:p>
    <w:p>
      <w:r>
        <w:t>Duis aute irure dolor in reprehenderit.</w:t>
      </w:r>
    </w:p>
    <w:p>
      <w:pPr>
        <w:pStyle w:val="Heading2"/>
      </w:pPr>
      <w:r>
        <w:t>Section 5</w:t>
      </w:r>
    </w:p>
    <w:p>
      <w:r>
        <w:t>In voluptate velit esse cillum dolore.</w:t>
      </w:r>
    </w:p>
    <w:p>
      <w:r>
        <w:t>Eu fugiat nulla pariatur.</w:t>
      </w:r>
    </w:p>
    <w:p>
      <w:pPr>
        <w:pStyle w:val="Heading2"/>
      </w:pPr>
      <w:r>
        <w:t>Section 6</w:t>
      </w:r>
    </w:p>
    <w:p>
      <w:r>
        <w:t>Excepteur sint occaecat cupidatat non proident.</w:t>
      </w:r>
    </w:p>
    <w:p>
      <w:r>
        <w:t>Sunt in culpa qui officia deserunt.</w:t>
      </w:r>
    </w:p>
    <w:p>
      <w:pPr>
        <w:pStyle w:val="Heading2"/>
      </w:pPr>
      <w:r>
        <w:t>Section 7</w:t>
      </w:r>
    </w:p>
    <w:p>
      <w:r>
        <w:t>Mollit anim id est laborum.</w:t>
      </w:r>
    </w:p>
    <w:p>
      <w:r>
        <w:t>Praesent sapien massa convallis a.</w:t>
      </w:r>
    </w:p>
    <w:p>
      <w:pPr>
        <w:pStyle w:val="Heading2"/>
      </w:pPr>
      <w:r>
        <w:t>Section 8</w:t>
      </w:r>
    </w:p>
    <w:p>
      <w:r>
        <w:t>Pellentesque habitant morbi tristique senectus.</w:t>
      </w:r>
    </w:p>
    <w:p>
      <w:r>
        <w:t>Et netus et malesuada fames.</w:t>
      </w:r>
    </w:p>
    <w:p>
      <w:pPr>
        <w:pStyle w:val="Heading2"/>
      </w:pPr>
      <w:r>
        <w:t>Section 9</w:t>
      </w:r>
    </w:p>
    <w:p>
      <w:r>
        <w:t>Ac turpis egestas integer eget.</w:t>
      </w:r>
    </w:p>
    <w:p>
      <w:r>
        <w:t>Aliquam etiam erat velit scelerisque.</w:t>
      </w:r>
    </w:p>
    <w:p>
      <w:pPr>
        <w:pStyle w:val="Heading2"/>
      </w:pPr>
      <w:r>
        <w:t>Section 10</w:t>
      </w:r>
    </w:p>
    <w:p>
      <w:r>
        <w:t>Amet justo donec enim diam vulputate.</w:t>
      </w:r>
    </w:p>
    <w:p>
      <w:r>
        <w:t>Ut ornare lectus sit amet est.</w:t>
      </w:r>
    </w:p>
    <w:p>
      <w:pPr>
        <w:pStyle w:val="Heading2"/>
      </w:pPr>
      <w:r>
        <w:t>Section 11</w:t>
      </w:r>
    </w:p>
    <w:p>
      <w:r>
        <w:t>Imperdiet nulla malesuada pellentesque elit.</w:t>
      </w:r>
    </w:p>
    <w:p>
      <w:r>
        <w:t>Eget gravida cum sociis natoque penatibus.</w:t>
      </w:r>
    </w:p>
    <w:p>
      <w:pPr>
        <w:pStyle w:val="Heading2"/>
      </w:pPr>
      <w:r>
        <w:t>Section 12</w:t>
      </w:r>
    </w:p>
    <w:p>
      <w:r>
        <w:t>Et magnis dis parturient montes.</w:t>
      </w:r>
    </w:p>
    <w:p>
      <w:r>
        <w:t>Nascetur ridiculus mus mauris vitae.</w:t>
      </w:r>
    </w:p>
    <w:p>
      <w:pPr>
        <w:pStyle w:val="Heading2"/>
      </w:pPr>
      <w:r>
        <w:t>Section 13</w:t>
      </w:r>
    </w:p>
    <w:p>
      <w:r>
        <w:t>Ultricies mi quis hendrerit dolor magna.</w:t>
      </w:r>
    </w:p>
    <w:p>
      <w:r>
        <w:t>Eget nunc scelerisque viverra mauris.</w:t>
      </w:r>
    </w:p>
    <w:p>
      <w:pPr>
        <w:pStyle w:val="Heading2"/>
      </w:pPr>
      <w:r>
        <w:t>Section 14</w:t>
      </w:r>
    </w:p>
    <w:p>
      <w:r>
        <w:t>Pharetra et ultrices neque ornare.</w:t>
      </w:r>
    </w:p>
    <w:p>
      <w:r>
        <w:t>Aenean vel elit scelerisque mauris pellentesque.</w:t>
      </w:r>
    </w:p>
    <w:p>
      <w:pPr>
        <w:pStyle w:val="Heading2"/>
      </w:pPr>
      <w:r>
        <w:t>Section 15</w:t>
      </w:r>
    </w:p>
    <w:p>
      <w:r>
        <w:t>Habitant morbi tristique senectus et netus.</w:t>
      </w:r>
    </w:p>
    <w:p>
      <w:r>
        <w:t>Semper risus in hendrerit gravida.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