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Summary</w:t>
      </w:r>
    </w:p>
    <w:p>
      <w:pPr>
        <w:pStyle w:val="Heading2"/>
      </w:pPr>
      <w:r>
        <w:t>Top Performer</w:t>
      </w:r>
    </w:p>
    <w:p>
      <w:r>
        <w:t>The top-performing rep is Di with a sales amount of 2100.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